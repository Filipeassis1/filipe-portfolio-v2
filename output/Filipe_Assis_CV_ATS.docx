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center"/>
      </w:pPr>
      <w:r>
        <w:rPr>
          <w:b/>
          <w:sz w:val="34"/>
        </w:rPr>
        <w:t>FILIPE ASSIS</w:t>
      </w:r>
    </w:p>
    <w:p>
      <w:pPr>
        <w:keepNext/>
        <w:spacing w:before="0" w:after="60"/>
        <w:jc w:val="center"/>
      </w:pPr>
      <w:r>
        <w:rPr>
          <w:b/>
          <w:sz w:val="21"/>
        </w:rPr>
        <w:t>Product Designer | UX/UI Designer</w:t>
      </w:r>
    </w:p>
    <w:p>
      <w:pPr>
        <w:keepNext w:val="0"/>
        <w:spacing w:before="0" w:after="140"/>
        <w:jc w:val="center"/>
      </w:pPr>
      <w:r>
        <w:rPr>
          <w:b w:val="0"/>
          <w:sz w:val="17"/>
        </w:rPr>
        <w:t>Belo Horizonte, MG | (31) 99161-7305 | contato@filipeassis.com.br | filipeassis.com.br</w:t>
      </w:r>
    </w:p>
    <w:p>
      <w:pPr>
        <w:keepNext/>
        <w:spacing w:before="180" w:after="80"/>
      </w:pPr>
      <w:r>
        <w:rPr>
          <w:b/>
          <w:sz w:val="20"/>
        </w:rPr>
        <w:t>RESUMO PROFISSIONAL</w:t>
      </w:r>
    </w:p>
    <w:p>
      <w:pPr>
        <w:keepNext w:val="0"/>
        <w:spacing w:before="0" w:after="60"/>
      </w:pPr>
      <w:r>
        <w:rPr>
          <w:b w:val="0"/>
        </w:rPr>
        <w:t>Product Designer e UX/UI Designer com experiência em produtos digitais B2B/SaaS, landing pages e criação de design system. Background técnico em HTML, CSS e JavaScript. Atuação da definição de requisitos ao handoff, transformando necessidades de negócio em fluxos, protótipos e interfaces no Figma, em colaboração com produto e engenharia.</w:t>
      </w:r>
    </w:p>
    <w:p>
      <w:pPr>
        <w:keepNext/>
        <w:spacing w:before="180" w:after="80"/>
      </w:pPr>
      <w:r>
        <w:rPr>
          <w:b/>
          <w:sz w:val="20"/>
        </w:rPr>
        <w:t>EXPERIÊNCIA PROFISSIONAL</w:t>
      </w:r>
    </w:p>
    <w:p>
      <w:pPr>
        <w:keepNext/>
        <w:spacing w:before="0" w:after="20"/>
      </w:pPr>
      <w:r>
        <w:rPr>
          <w:b/>
        </w:rPr>
        <w:t>Gabuldev | UX/UI Designer | Jun 2026 - Atual</w:t>
      </w:r>
    </w:p>
    <w:p>
      <w:pPr>
        <w:keepNext/>
        <w:spacing w:before="0" w:after="40"/>
      </w:pPr>
      <w:r>
        <w:rPr>
          <w:b w:val="0"/>
          <w:sz w:val="17"/>
        </w:rPr>
        <w:t>Software house | Produtos B2B/SaaS</w:t>
      </w:r>
    </w:p>
    <w:p>
      <w:pPr>
        <w:spacing w:after="40" w:line="250" w:lineRule="auto"/>
        <w:ind w:left="238" w:hanging="238"/>
      </w:pPr>
      <w:r>
        <w:t>- Traduzi requisitos de idealizadores, gerentes de produto e stakeholders em fluxos e interfaces para produtos B2B/SaaS, acompanhando decisões com a equipe de desenvolvimento.</w:t>
      </w:r>
    </w:p>
    <w:p>
      <w:pPr>
        <w:spacing w:after="40" w:line="250" w:lineRule="auto"/>
        <w:ind w:left="238" w:hanging="238"/>
      </w:pPr>
      <w:r>
        <w:t>- Estruturei um design system no Figma com Auto Layout, componentes, variantes, propriedades e design tokens para padronizar interfaces entre produtos.</w:t>
      </w:r>
    </w:p>
    <w:p>
      <w:pPr>
        <w:spacing w:after="40" w:line="250" w:lineRule="auto"/>
        <w:ind w:left="238" w:hanging="238"/>
      </w:pPr>
      <w:r>
        <w:t>- Desenhei interfaces para diferentes produtos digitais e preparei especificações para handoff, conectando decisões de design à implementação.</w:t>
      </w:r>
    </w:p>
    <w:p>
      <w:pPr>
        <w:keepNext/>
        <w:spacing w:before="100" w:after="20"/>
      </w:pPr>
      <w:r>
        <w:rPr>
          <w:b/>
        </w:rPr>
        <w:t>Nektahub | UX/UI Designer | Jan 2026 - Set 2026</w:t>
      </w:r>
    </w:p>
    <w:p>
      <w:pPr>
        <w:keepNext/>
        <w:spacing w:before="0" w:after="40"/>
      </w:pPr>
      <w:r>
        <w:rPr>
          <w:b w:val="0"/>
          <w:sz w:val="17"/>
        </w:rPr>
        <w:t>Infoprodutos | Landing pages | Funis digitais</w:t>
      </w:r>
    </w:p>
    <w:p>
      <w:pPr>
        <w:spacing w:after="40" w:line="250" w:lineRule="auto"/>
        <w:ind w:left="238" w:hanging="238"/>
      </w:pPr>
      <w:r>
        <w:t>- Desenhei interfaces e páginas de vendas para infoprodutos, com foco em hierarquia visual, clareza da oferta e conversão.</w:t>
      </w:r>
    </w:p>
    <w:p>
      <w:pPr>
        <w:spacing w:after="40" w:line="250" w:lineRule="auto"/>
        <w:ind w:left="238" w:hanging="238"/>
      </w:pPr>
      <w:r>
        <w:t>- Mapeei a jornada do usuário da captação à venda e organizei fluxos de navegação para orientar a criação das páginas.</w:t>
      </w:r>
    </w:p>
    <w:p>
      <w:pPr>
        <w:spacing w:after="40" w:line="250" w:lineRule="auto"/>
        <w:ind w:left="238" w:hanging="238"/>
      </w:pPr>
      <w:r>
        <w:t>- Colaborei com especialistas e equipe de produto para transformar requisitos, benchmarking e hipóteses em interfaces consistentes.</w:t>
      </w:r>
    </w:p>
    <w:p>
      <w:pPr>
        <w:keepNext/>
        <w:spacing w:before="100" w:after="40"/>
      </w:pPr>
      <w:r>
        <w:rPr>
          <w:b/>
        </w:rPr>
        <w:t>Devsi Tecnologia | Web e UX/UI Designer | Jan 2025 - Set 2025</w:t>
      </w:r>
    </w:p>
    <w:p>
      <w:pPr>
        <w:spacing w:after="40" w:line="250" w:lineRule="auto"/>
        <w:ind w:left="238" w:hanging="238"/>
      </w:pPr>
      <w:r>
        <w:t>- Criei protótipos navegáveis para validação interna antes do desenvolvimento, antecipando ajustes de fluxo e interface.</w:t>
      </w:r>
    </w:p>
    <w:p>
      <w:pPr>
        <w:spacing w:after="40" w:line="250" w:lineRule="auto"/>
        <w:ind w:left="238" w:hanging="238"/>
      </w:pPr>
      <w:r>
        <w:t>- Implementei interfaces em WordPress e Elementor e com HTML, CSS e JavaScript, alinhando design e desenvolvimento.</w:t>
      </w:r>
    </w:p>
    <w:p>
      <w:pPr>
        <w:spacing w:after="40" w:line="250" w:lineRule="auto"/>
        <w:ind w:left="238" w:hanging="238"/>
      </w:pPr>
      <w:r>
        <w:t>- Desenvolvi landing pages responsivas para negócios locais, com foco em hierarquia da informação e comunicação da oferta.</w:t>
      </w:r>
    </w:p>
    <w:p>
      <w:pPr>
        <w:keepNext/>
        <w:spacing w:before="180" w:after="80"/>
      </w:pPr>
      <w:r>
        <w:rPr>
          <w:b/>
          <w:sz w:val="20"/>
        </w:rPr>
        <w:t>FORMAÇÃO</w:t>
      </w:r>
    </w:p>
    <w:p>
      <w:pPr>
        <w:keepNext/>
        <w:spacing w:before="0" w:after="20"/>
      </w:pPr>
      <w:r>
        <w:rPr>
          <w:b/>
        </w:rPr>
        <w:t>Análise e Desenvolvimento de Sistemas | UNINTER</w:t>
      </w:r>
    </w:p>
    <w:p>
      <w:pPr>
        <w:keepNext w:val="0"/>
        <w:spacing w:before="0" w:after="40"/>
      </w:pPr>
      <w:r>
        <w:rPr>
          <w:b w:val="0"/>
        </w:rPr>
        <w:t>Mar 2023 - Em pausa</w:t>
      </w:r>
    </w:p>
    <w:p>
      <w:pPr>
        <w:keepNext/>
        <w:spacing w:before="180" w:after="80"/>
      </w:pPr>
      <w:r>
        <w:rPr>
          <w:b/>
          <w:sz w:val="20"/>
        </w:rPr>
        <w:t>CURSOS E CERTIFICAÇÕES</w:t>
      </w:r>
    </w:p>
    <w:p>
      <w:pPr>
        <w:keepNext w:val="0"/>
        <w:spacing w:before="0" w:after="20"/>
      </w:pPr>
      <w:r>
        <w:rPr>
          <w:b w:val="0"/>
        </w:rPr>
        <w:t>UX/UI e Design System | UI Boost | Em andamento, 2026</w:t>
      </w:r>
    </w:p>
    <w:p>
      <w:pPr>
        <w:keepNext w:val="0"/>
        <w:spacing w:before="0" w:after="20"/>
      </w:pPr>
      <w:r>
        <w:rPr>
          <w:b w:val="0"/>
        </w:rPr>
        <w:t>User Experience (UX) | FIAP | 2023</w:t>
      </w:r>
    </w:p>
    <w:p>
      <w:pPr>
        <w:keepNext w:val="0"/>
        <w:spacing w:before="0" w:after="20"/>
      </w:pPr>
      <w:r>
        <w:rPr>
          <w:b w:val="0"/>
        </w:rPr>
        <w:t>UX/UI Design e Front-End | Origamid | Em andamento, 2025</w:t>
      </w:r>
    </w:p>
    <w:p>
      <w:pPr>
        <w:keepNext/>
        <w:spacing w:before="180" w:after="80"/>
      </w:pPr>
      <w:r>
        <w:rPr>
          <w:b/>
          <w:sz w:val="20"/>
        </w:rPr>
        <w:t>HABILIDADES</w:t>
      </w:r>
    </w:p>
    <w:p>
      <w:pPr>
        <w:keepNext w:val="0"/>
        <w:spacing w:before="0" w:after="40"/>
      </w:pPr>
      <w:r>
        <w:rPr>
          <w:b w:val="0"/>
        </w:rPr>
        <w:t>Design de produto: Product Design, UX/UI, design system, prototipação, fluxos de usuário, testes de usabilidade, handoff e design responsivo.</w:t>
      </w:r>
    </w:p>
    <w:p>
      <w:pPr>
        <w:keepNext w:val="0"/>
        <w:spacing w:before="0" w:after="40"/>
      </w:pPr>
      <w:r>
        <w:rPr>
          <w:b w:val="0"/>
        </w:rPr>
        <w:t>Ferramentas: Figma, FigJam.</w:t>
      </w:r>
    </w:p>
    <w:p>
      <w:pPr>
        <w:keepNext w:val="0"/>
        <w:spacing w:before="0" w:after="40"/>
      </w:pPr>
      <w:r>
        <w:rPr>
          <w:b w:val="0"/>
        </w:rPr>
        <w:t>Tecnologias: HTML, CSS, SCSS, JavaScript, Vue, Git, GitHub, WordPress e Elementor.</w:t>
      </w:r>
    </w:p>
    <w:sectPr w:rsidR="00FC693F" w:rsidRPr="0006063C" w:rsidSect="00034616">
      <w:pgSz w:w="11906" w:h="16838"/>
      <w:pgMar w:top="879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19191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ATS de Filipe Assis</dc:title>
  <dc:subject>Product Designer e UX/UI Designer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